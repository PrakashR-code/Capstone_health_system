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3040F" w14:textId="77777777" w:rsidR="006D1A56" w:rsidRDefault="00000000">
      <w:pPr>
        <w:pStyle w:val="Title"/>
      </w:pPr>
      <w:r>
        <w:t>Phase 5 – AWS Deployment Guide for FastAPI Hospital Intelligence API</w:t>
      </w:r>
    </w:p>
    <w:p w14:paraId="4ADF7922" w14:textId="77777777" w:rsidR="006D1A56" w:rsidRDefault="00000000">
      <w:r>
        <w:t>Date: 2026-03-08</w:t>
      </w:r>
    </w:p>
    <w:p w14:paraId="7A36E457" w14:textId="77777777" w:rsidR="006D1A56" w:rsidRDefault="00000000">
      <w:pPr>
        <w:pStyle w:val="Heading1"/>
      </w:pPr>
      <w:r>
        <w:t>1. Overview</w:t>
      </w:r>
    </w:p>
    <w:p w14:paraId="26E2D964" w14:textId="77777777" w:rsidR="006D1A56" w:rsidRDefault="00000000">
      <w:r>
        <w:t>This guide explains how to deploy the Hospital Risk &amp; Claim Intelligence FastAPI service to Amazon Web Services (AWS) using an EC2 instance. The deployment allows hospital dashboards and internal systems to access machine learning predictions in real time.</w:t>
      </w:r>
    </w:p>
    <w:p w14:paraId="67BA8780" w14:textId="77777777" w:rsidR="006D1A56" w:rsidRDefault="00000000">
      <w:pPr>
        <w:pStyle w:val="Heading1"/>
      </w:pPr>
      <w:r>
        <w:t>2. AWS Architecture</w:t>
      </w:r>
    </w:p>
    <w:p w14:paraId="79ED1FD9" w14:textId="77777777" w:rsidR="006D1A56" w:rsidRDefault="00000000">
      <w:r>
        <w:t>Client Applications (Dashboards / UI)</w:t>
      </w:r>
      <w:r>
        <w:br/>
        <w:t xml:space="preserve">        │</w:t>
      </w:r>
      <w:r>
        <w:br/>
        <w:t xml:space="preserve">        ▼</w:t>
      </w:r>
      <w:r>
        <w:br/>
        <w:t>FastAPI Server (AWS EC2)</w:t>
      </w:r>
      <w:r>
        <w:br/>
        <w:t xml:space="preserve">        │</w:t>
      </w:r>
      <w:r>
        <w:br/>
        <w:t xml:space="preserve">        ▼</w:t>
      </w:r>
      <w:r>
        <w:br/>
        <w:t>Machine Learning Models (risk_model.pkl, claim_model.pkl)</w:t>
      </w:r>
      <w:r>
        <w:br/>
        <w:t xml:space="preserve">        │</w:t>
      </w:r>
      <w:r>
        <w:br/>
        <w:t xml:space="preserve">        ▼</w:t>
      </w:r>
      <w:r>
        <w:br/>
        <w:t>Prediction Logs (prediction_logs.csv)</w:t>
      </w:r>
    </w:p>
    <w:p w14:paraId="18EBCCAF" w14:textId="77777777" w:rsidR="006D1A56" w:rsidRDefault="00000000">
      <w:pPr>
        <w:pStyle w:val="Heading1"/>
      </w:pPr>
      <w:r>
        <w:t>3. Launch an EC2 Instance</w:t>
      </w:r>
    </w:p>
    <w:p w14:paraId="5E441528" w14:textId="77777777" w:rsidR="00AA62EF" w:rsidRDefault="00000000">
      <w:r>
        <w:t>1. Go to AWS Console → EC2 → Launch Instance</w:t>
      </w:r>
      <w:r>
        <w:br/>
        <w:t>2. Choose Ubuntu 22.04</w:t>
      </w:r>
      <w:r>
        <w:br/>
        <w:t>3. Instance type: t2.micro (Free Tier)</w:t>
      </w:r>
      <w:r>
        <w:br/>
        <w:t>4. Storage: 20GB</w:t>
      </w:r>
    </w:p>
    <w:p w14:paraId="29180B00" w14:textId="529E53AF" w:rsidR="006D1A56" w:rsidRDefault="00AA62EF">
      <w:r>
        <w:t>5. create new key pair , select RSA and click, it will download pem file</w:t>
      </w:r>
      <w:r w:rsidR="00000000">
        <w:br/>
        <w:t>5. Configure security group ports:</w:t>
      </w:r>
      <w:r w:rsidR="00000000">
        <w:br/>
        <w:t xml:space="preserve">   - Port 22 (SSH)</w:t>
      </w:r>
      <w:r w:rsidR="00000000">
        <w:br/>
        <w:t xml:space="preserve">   - Port 8000 (FastAPI)</w:t>
      </w:r>
      <w:r w:rsidR="00000000">
        <w:br/>
        <w:t xml:space="preserve">   - Port 7860 (optional for Gradio UI)</w:t>
      </w:r>
    </w:p>
    <w:p w14:paraId="1A6AC609" w14:textId="77777777" w:rsidR="006D1A56" w:rsidRDefault="00000000">
      <w:pPr>
        <w:pStyle w:val="Heading1"/>
      </w:pPr>
      <w:r>
        <w:t>4. Connect to the EC2 Instance</w:t>
      </w:r>
    </w:p>
    <w:p w14:paraId="15957C3B" w14:textId="2677844F" w:rsidR="00A44BA4" w:rsidRDefault="00A44BA4">
      <w:r>
        <w:t>1. Click the connect button to open EC2 instance.</w:t>
      </w:r>
    </w:p>
    <w:p w14:paraId="27256A94" w14:textId="3D5D113F" w:rsidR="0054269C" w:rsidRDefault="0054269C" w:rsidP="0054269C">
      <w:r>
        <w:t xml:space="preserve">   </w:t>
      </w:r>
    </w:p>
    <w:p w14:paraId="496DB314" w14:textId="77F8221D" w:rsidR="00AA62EF" w:rsidRDefault="0054269C">
      <w:r>
        <w:lastRenderedPageBreak/>
        <w:t xml:space="preserve">3. Open the CloudShell and upload the pem file and </w:t>
      </w:r>
      <w:r w:rsidRPr="0054269C">
        <w:t>hospital_prediction_system</w:t>
      </w:r>
      <w:r>
        <w:t>.zip</w:t>
      </w:r>
    </w:p>
    <w:p w14:paraId="424AE73D" w14:textId="40BFFB71" w:rsidR="0054269C" w:rsidRDefault="0054269C">
      <w:r>
        <w:t>Upload the files from cloudshell to ec2.</w:t>
      </w:r>
    </w:p>
    <w:p w14:paraId="1E2D42B7" w14:textId="124E5C58" w:rsidR="0054269C" w:rsidRDefault="0054269C">
      <w:r>
        <w:t>Chmod 400 *.pem</w:t>
      </w:r>
    </w:p>
    <w:p w14:paraId="35B95A29" w14:textId="1F57A580" w:rsidR="0054269C" w:rsidRDefault="0054269C">
      <w:r w:rsidRPr="0054269C">
        <w:t>scp -i hospital-pred-key.pem hospital_prediction_system.zip ubuntu@</w:t>
      </w:r>
      <w:r>
        <w:t>&lt;PUBLICIP&gt;</w:t>
      </w:r>
      <w:r w:rsidRPr="0054269C">
        <w:t>:/home/ubuntu/</w:t>
      </w:r>
    </w:p>
    <w:p w14:paraId="2C91ED15" w14:textId="7E0ABFDD" w:rsidR="0054269C" w:rsidRDefault="0054269C">
      <w:r>
        <w:t>once it copied close cloudShell</w:t>
      </w:r>
    </w:p>
    <w:p w14:paraId="522EB620" w14:textId="77777777" w:rsidR="006D1A56" w:rsidRDefault="00000000">
      <w:pPr>
        <w:pStyle w:val="Heading1"/>
      </w:pPr>
      <w:r>
        <w:t>5. Install Dependencies</w:t>
      </w:r>
    </w:p>
    <w:p w14:paraId="5754CE90" w14:textId="77777777" w:rsidR="0054269C" w:rsidRDefault="0054269C" w:rsidP="0054269C">
      <w:r>
        <w:t>2.once terminal comes, in  run the below commands,</w:t>
      </w:r>
    </w:p>
    <w:p w14:paraId="6B853CCE" w14:textId="77777777" w:rsidR="0054269C" w:rsidRDefault="0054269C" w:rsidP="0054269C">
      <w:r>
        <w:t xml:space="preserve">    sudo apt update</w:t>
      </w:r>
    </w:p>
    <w:p w14:paraId="717AAA83" w14:textId="77777777" w:rsidR="0054269C" w:rsidRDefault="0054269C" w:rsidP="0054269C">
      <w:r>
        <w:t xml:space="preserve">    sudo apt install python3-pip -y</w:t>
      </w:r>
    </w:p>
    <w:p w14:paraId="09EC5137" w14:textId="77777777" w:rsidR="0054269C" w:rsidRDefault="0054269C" w:rsidP="0054269C">
      <w:r>
        <w:t xml:space="preserve">    sudo apt install python3-venv -y</w:t>
      </w:r>
    </w:p>
    <w:p w14:paraId="69077282" w14:textId="77777777" w:rsidR="0054269C" w:rsidRDefault="0054269C" w:rsidP="0054269C">
      <w:r>
        <w:t>python3 -m venv venv</w:t>
      </w:r>
    </w:p>
    <w:p w14:paraId="54D4211F" w14:textId="77777777" w:rsidR="0054269C" w:rsidRDefault="0054269C" w:rsidP="0054269C"/>
    <w:p w14:paraId="5ECB7E79" w14:textId="77777777" w:rsidR="006D1A56" w:rsidRDefault="00000000">
      <w:pPr>
        <w:pStyle w:val="Heading1"/>
      </w:pPr>
      <w:r>
        <w:t>7. Install Python Requirements</w:t>
      </w:r>
    </w:p>
    <w:p w14:paraId="49853D48" w14:textId="2D2D2098" w:rsidR="0054269C" w:rsidRDefault="0054269C" w:rsidP="0054269C">
      <w:r w:rsidRPr="0054269C">
        <w:t>sudo apt install unzip -y</w:t>
      </w:r>
    </w:p>
    <w:p w14:paraId="0B1E4B15" w14:textId="14EF7ED0" w:rsidR="000F694F" w:rsidRDefault="000F694F" w:rsidP="0054269C">
      <w:r w:rsidRPr="000F694F">
        <w:t>unzip hospital_prediction_system.zip</w:t>
      </w:r>
    </w:p>
    <w:p w14:paraId="43559232" w14:textId="09573CB6" w:rsidR="000F694F" w:rsidRDefault="000F694F" w:rsidP="0054269C">
      <w:r w:rsidRPr="000F694F">
        <w:t>cd hospital_prediction_system/</w:t>
      </w:r>
    </w:p>
    <w:p w14:paraId="6A631321" w14:textId="07C25A99" w:rsidR="000F694F" w:rsidRDefault="000F694F" w:rsidP="0054269C">
      <w:r w:rsidRPr="000F694F">
        <w:t>python3 -m venv venv</w:t>
      </w:r>
    </w:p>
    <w:p w14:paraId="7C97C51B" w14:textId="693C9D23" w:rsidR="000F694F" w:rsidRPr="0054269C" w:rsidRDefault="000F694F" w:rsidP="0054269C">
      <w:r w:rsidRPr="000F694F">
        <w:t>source venv/bin/activate</w:t>
      </w:r>
    </w:p>
    <w:p w14:paraId="3FBFC458" w14:textId="77777777" w:rsidR="006D1A56" w:rsidRDefault="00000000">
      <w:r>
        <w:t>pip3 install -r requirements.txt</w:t>
      </w:r>
    </w:p>
    <w:p w14:paraId="26AAB4E5" w14:textId="60EF3FE2" w:rsidR="000F694F" w:rsidRDefault="000F694F">
      <w:r w:rsidRPr="000F694F">
        <w:t>chmod 777 run*</w:t>
      </w:r>
    </w:p>
    <w:p w14:paraId="1F9A0B7B" w14:textId="77777777" w:rsidR="006D1A56" w:rsidRDefault="00000000">
      <w:pPr>
        <w:pStyle w:val="Heading1"/>
      </w:pPr>
      <w:r>
        <w:t>9. Start the FastAPI Server</w:t>
      </w:r>
    </w:p>
    <w:p w14:paraId="73B734CA" w14:textId="5AFBBCBE" w:rsidR="006D1A56" w:rsidRDefault="00000000">
      <w:r>
        <w:t>Run the API server:</w:t>
      </w:r>
      <w:r>
        <w:br/>
      </w:r>
      <w:r w:rsidR="000F694F" w:rsidRPr="000F694F">
        <w:t>./run.sh &amp;</w:t>
      </w:r>
    </w:p>
    <w:p w14:paraId="71ED1623" w14:textId="77777777" w:rsidR="000F694F" w:rsidRDefault="000F694F"/>
    <w:p w14:paraId="3B2FE289" w14:textId="10DC7D94" w:rsidR="000F694F" w:rsidRDefault="000F694F" w:rsidP="000F694F">
      <w:pPr>
        <w:pStyle w:val="Heading1"/>
      </w:pPr>
      <w:r>
        <w:lastRenderedPageBreak/>
        <w:t xml:space="preserve">9. Start the </w:t>
      </w:r>
      <w:r>
        <w:t>UI</w:t>
      </w:r>
    </w:p>
    <w:p w14:paraId="37128473" w14:textId="26419F91" w:rsidR="000F694F" w:rsidRDefault="000F694F" w:rsidP="000F694F">
      <w:r>
        <w:t xml:space="preserve">Run the </w:t>
      </w:r>
      <w:r w:rsidR="009C53D4">
        <w:t>UI</w:t>
      </w:r>
      <w:r>
        <w:t>:</w:t>
      </w:r>
      <w:r w:rsidR="009C53D4">
        <w:t xml:space="preserve">  Open another terminal</w:t>
      </w:r>
      <w:r>
        <w:br/>
      </w:r>
      <w:r w:rsidRPr="000F694F">
        <w:t>./run.sh &amp;</w:t>
      </w:r>
    </w:p>
    <w:p w14:paraId="08ABA043" w14:textId="1D6B404D" w:rsidR="000F694F" w:rsidRDefault="0025464B">
      <w:r w:rsidRPr="0025464B">
        <w:drawing>
          <wp:inline distT="0" distB="0" distL="0" distR="0" wp14:anchorId="368E9640" wp14:editId="16C90E81">
            <wp:extent cx="5486400" cy="2860040"/>
            <wp:effectExtent l="0" t="0" r="0" b="0"/>
            <wp:docPr id="153498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89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B8A62" w14:textId="77777777" w:rsidR="0025464B" w:rsidRDefault="0025464B"/>
    <w:p w14:paraId="5E903F56" w14:textId="6ACF2337" w:rsidR="0025464B" w:rsidRDefault="0025464B">
      <w:r w:rsidRPr="0025464B">
        <w:drawing>
          <wp:inline distT="0" distB="0" distL="0" distR="0" wp14:anchorId="2786D87D" wp14:editId="31DC3022">
            <wp:extent cx="5486400" cy="2853055"/>
            <wp:effectExtent l="0" t="0" r="0" b="4445"/>
            <wp:docPr id="48927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2759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111AF" w14:textId="77777777" w:rsidR="006D1A56" w:rsidRDefault="00000000">
      <w:pPr>
        <w:pStyle w:val="Heading1"/>
      </w:pPr>
      <w:r>
        <w:t>10. Access the API</w:t>
      </w:r>
    </w:p>
    <w:p w14:paraId="1CFCA453" w14:textId="77777777" w:rsidR="0025464B" w:rsidRDefault="00000000">
      <w:r>
        <w:t>Open in browser:</w:t>
      </w:r>
      <w:r>
        <w:br/>
        <w:t>http://&lt;EC2_PUBLIC_IP&gt;:8000/docs</w:t>
      </w:r>
    </w:p>
    <w:p w14:paraId="4AC03A6B" w14:textId="7BD0787E" w:rsidR="006D1A56" w:rsidRDefault="0025464B">
      <w:r w:rsidRPr="0025464B">
        <w:lastRenderedPageBreak/>
        <w:drawing>
          <wp:inline distT="0" distB="0" distL="0" distR="0" wp14:anchorId="07AB709D" wp14:editId="79F15CD3">
            <wp:extent cx="5486400" cy="2484755"/>
            <wp:effectExtent l="0" t="0" r="0" b="0"/>
            <wp:docPr id="38811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199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  <w:t>This provides the interactive Swagger API documentation where predictions can be tested.</w:t>
      </w:r>
    </w:p>
    <w:p w14:paraId="3EA2FE4D" w14:textId="77777777" w:rsidR="000F694F" w:rsidRDefault="00000000" w:rsidP="000F694F">
      <w:pPr>
        <w:pStyle w:val="Heading1"/>
      </w:pPr>
      <w:r>
        <w:t>11</w:t>
      </w:r>
      <w:r w:rsidR="000F694F" w:rsidRPr="000F694F">
        <w:t xml:space="preserve"> </w:t>
      </w:r>
      <w:r w:rsidR="000F694F">
        <w:t>Access the API</w:t>
      </w:r>
    </w:p>
    <w:p w14:paraId="216A4AD9" w14:textId="11DE1C5E" w:rsidR="006D1A56" w:rsidRDefault="000F694F" w:rsidP="000F694F">
      <w:pPr>
        <w:pStyle w:val="Heading1"/>
      </w:pPr>
      <w:r w:rsidRPr="000F69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Open in browser:</w:t>
      </w:r>
      <w:r w:rsidRPr="000F69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>http://&lt;EC2_PUBLIC_IP&gt;:</w:t>
      </w:r>
      <w:r w:rsidR="009C53D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7680</w:t>
      </w:r>
    </w:p>
    <w:p w14:paraId="21303DB8" w14:textId="2321E6DB" w:rsidR="006D1A56" w:rsidRDefault="009C53D4" w:rsidP="009C53D4">
      <w:pPr>
        <w:pStyle w:val="Heading1"/>
      </w:pPr>
      <w:r>
        <w:t>Logs</w:t>
      </w:r>
    </w:p>
    <w:p w14:paraId="601BBCAB" w14:textId="126225E3" w:rsidR="009C53D4" w:rsidRDefault="00921CF3" w:rsidP="009C53D4">
      <w:r w:rsidRPr="00921CF3">
        <w:drawing>
          <wp:inline distT="0" distB="0" distL="0" distR="0" wp14:anchorId="5A5439A6" wp14:editId="61392041">
            <wp:extent cx="5486400" cy="639445"/>
            <wp:effectExtent l="0" t="0" r="0" b="8255"/>
            <wp:docPr id="157044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456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18A07" w14:textId="77777777" w:rsidR="00921CF3" w:rsidRDefault="00921CF3" w:rsidP="009C53D4"/>
    <w:p w14:paraId="1E17885F" w14:textId="2770A8E6" w:rsidR="00921CF3" w:rsidRDefault="00921CF3" w:rsidP="009C53D4">
      <w:r>
        <w:t>Drift detection:</w:t>
      </w:r>
    </w:p>
    <w:p w14:paraId="796FF028" w14:textId="0C7F7C9E" w:rsidR="00921CF3" w:rsidRDefault="00921CF3" w:rsidP="009C53D4">
      <w:r w:rsidRPr="00921CF3">
        <w:drawing>
          <wp:inline distT="0" distB="0" distL="0" distR="0" wp14:anchorId="11DC7798" wp14:editId="17C0A027">
            <wp:extent cx="5486400" cy="1938020"/>
            <wp:effectExtent l="0" t="0" r="0" b="5080"/>
            <wp:docPr id="196460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094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CA790" w14:textId="77777777" w:rsidR="00921CF3" w:rsidRDefault="00921CF3" w:rsidP="009C53D4"/>
    <w:p w14:paraId="120D64C7" w14:textId="6759662D" w:rsidR="00921CF3" w:rsidRPr="009C53D4" w:rsidRDefault="00921CF3" w:rsidP="009C53D4">
      <w:r w:rsidRPr="00921CF3">
        <w:drawing>
          <wp:inline distT="0" distB="0" distL="0" distR="0" wp14:anchorId="6BB1BC97" wp14:editId="3E3A84AC">
            <wp:extent cx="5486400" cy="936625"/>
            <wp:effectExtent l="0" t="0" r="0" b="0"/>
            <wp:docPr id="1334109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098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869F" w14:textId="77777777" w:rsidR="006D1A56" w:rsidRDefault="00000000">
      <w:pPr>
        <w:pStyle w:val="Heading1"/>
      </w:pPr>
      <w:r>
        <w:t>13. Conclusion</w:t>
      </w:r>
    </w:p>
    <w:p w14:paraId="2585663E" w14:textId="77777777" w:rsidR="006D1A56" w:rsidRDefault="00000000">
      <w:r>
        <w:t>The FastAPI deployment on AWS EC2 enables real-time access to machine learning predictions for hospital operational and financial workflows. The architecture supports integration with dashboards and internal systems while maintaining logging for governance and monitoring.</w:t>
      </w:r>
    </w:p>
    <w:sectPr w:rsidR="006D1A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1336161">
    <w:abstractNumId w:val="8"/>
  </w:num>
  <w:num w:numId="2" w16cid:durableId="1137409164">
    <w:abstractNumId w:val="6"/>
  </w:num>
  <w:num w:numId="3" w16cid:durableId="374280500">
    <w:abstractNumId w:val="5"/>
  </w:num>
  <w:num w:numId="4" w16cid:durableId="198278787">
    <w:abstractNumId w:val="4"/>
  </w:num>
  <w:num w:numId="5" w16cid:durableId="1252620634">
    <w:abstractNumId w:val="7"/>
  </w:num>
  <w:num w:numId="6" w16cid:durableId="587928636">
    <w:abstractNumId w:val="3"/>
  </w:num>
  <w:num w:numId="7" w16cid:durableId="31853236">
    <w:abstractNumId w:val="2"/>
  </w:num>
  <w:num w:numId="8" w16cid:durableId="1343976523">
    <w:abstractNumId w:val="1"/>
  </w:num>
  <w:num w:numId="9" w16cid:durableId="2034138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694F"/>
    <w:rsid w:val="0015074B"/>
    <w:rsid w:val="0025464B"/>
    <w:rsid w:val="0029639D"/>
    <w:rsid w:val="00326F90"/>
    <w:rsid w:val="0054269C"/>
    <w:rsid w:val="006D1A56"/>
    <w:rsid w:val="00921CF3"/>
    <w:rsid w:val="009C53D4"/>
    <w:rsid w:val="00A44BA4"/>
    <w:rsid w:val="00AA1D8D"/>
    <w:rsid w:val="00AA62EF"/>
    <w:rsid w:val="00B47730"/>
    <w:rsid w:val="00CB0664"/>
    <w:rsid w:val="00D860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8683D2"/>
  <w14:defaultImageDpi w14:val="300"/>
  <w15:docId w15:val="{EE0B9D55-3106-493B-B7EA-1DBCE39BA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5464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46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5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Prakash R</cp:lastModifiedBy>
  <cp:revision>4</cp:revision>
  <dcterms:created xsi:type="dcterms:W3CDTF">2013-12-23T23:15:00Z</dcterms:created>
  <dcterms:modified xsi:type="dcterms:W3CDTF">2026-03-21T18:18:00Z</dcterms:modified>
  <cp:category/>
</cp:coreProperties>
</file>