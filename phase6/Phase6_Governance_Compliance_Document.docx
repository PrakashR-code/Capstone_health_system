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6 – Governance and Compliance Document</w:t>
      </w:r>
    </w:p>
    <w:p>
      <w:r>
        <w:t>Date: 2026-03-08</w:t>
      </w:r>
    </w:p>
    <w:p>
      <w:pPr>
        <w:pStyle w:val="Heading1"/>
      </w:pPr>
      <w:r>
        <w:t>System Overview</w:t>
      </w:r>
    </w:p>
    <w:p>
      <w:r>
        <w:t>The Hospital Risk &amp; Claim Intelligence Platform provides predictive insights for hospital operations and revenue management. Governance procedures ensure responsible and reliable model usage.</w:t>
      </w:r>
    </w:p>
    <w:p>
      <w:pPr>
        <w:pStyle w:val="Heading1"/>
      </w:pPr>
      <w:r>
        <w:t>Model Limitations</w:t>
      </w:r>
    </w:p>
    <w:p>
      <w:r>
        <w:t>- Risk prediction relies on operational features and may lack clinical context.</w:t>
        <w:br/>
        <w:t>- Claim prediction accuracy depends on payer behavior remaining stable.</w:t>
      </w:r>
    </w:p>
    <w:p>
      <w:pPr>
        <w:pStyle w:val="Heading1"/>
      </w:pPr>
      <w:r>
        <w:t>Assumptions</w:t>
      </w:r>
    </w:p>
    <w:p>
      <w:r>
        <w:t>- Input data follows the same schema used during model training.</w:t>
        <w:br/>
        <w:t>- Hospital operational processes remain consistent over time.</w:t>
      </w:r>
    </w:p>
    <w:p>
      <w:pPr>
        <w:pStyle w:val="Heading1"/>
      </w:pPr>
      <w:r>
        <w:t>Monitoring Policy</w:t>
      </w:r>
    </w:p>
    <w:p>
      <w:r>
        <w:t>- Validate incoming data for missing values and unexpected ranges.</w:t>
        <w:br/>
        <w:t>- Track feature and prediction drift.</w:t>
        <w:br/>
        <w:t>- Maintain audit logs for all predictions.</w:t>
      </w:r>
    </w:p>
    <w:p>
      <w:pPr>
        <w:pStyle w:val="Heading1"/>
      </w:pPr>
      <w:r>
        <w:t>Retraining Strategy</w:t>
      </w:r>
    </w:p>
    <w:p>
      <w:r>
        <w:t>Models should be retrained when significant drift is detected or performance drops below acceptable thresholds. Retraining is recommended quarterly or when operational changes occur.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